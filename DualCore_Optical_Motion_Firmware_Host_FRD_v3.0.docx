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430" w:type="dxa"/>
              <w:start w:w="400" w:type="dxa"/>
              <w:bottom w:w="430" w:type="dxa"/>
              <w:end w:w="400" w:type="dxa"/>
            </w:tcMar>
          </w:tcPr>
          <w:p>
            <w:pPr>
              <w:spacing w:after="80"/>
            </w:pPr>
            <w:r/>
            <w:r>
              <w:rPr>
                <w:b/>
                <w:color w:val="FFFFFF"/>
                <w:sz w:val="54"/>
              </w:rPr>
              <w:t>DUAL-CORE OPTICAL MOTION TESTBED</w:t>
            </w:r>
          </w:p>
          <w:p>
            <w:pPr>
              <w:spacing w:after="80"/>
            </w:pPr>
            <w:r>
              <w:rPr>
                <w:b/>
                <w:color w:val="FFFFFF"/>
                <w:sz w:val="42"/>
              </w:rPr>
              <w:t>FIRMWARE, HOST SOFTWARE &amp; RESULTS</w:t>
            </w:r>
          </w:p>
          <w:p>
            <w:pPr>
              <w:spacing w:after="80"/>
            </w:pPr>
            <w:r>
              <w:rPr>
                <w:b/>
                <w:color w:val="FFFFFF"/>
                <w:sz w:val="24"/>
              </w:rPr>
              <w:t>STM32H747 MotionIPC, live GUI, telemetry, reliability, and characterization</w:t>
            </w:r>
          </w:p>
          <w:p>
            <w:pPr>
              <w:spacing w:after="0"/>
            </w:pPr>
            <w:r>
              <w:rPr>
                <w:b w:val="0"/>
                <w:color w:val="FFFFFF"/>
                <w:sz w:val="20"/>
              </w:rPr>
              <w:t>Customer-facing technical report</w:t>
              <w:br/>
              <w:t>Revision 3.0 - 4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Dual-core firmware, host GUI, telemetry, reliability controls, and measured operation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motion firmware, GUI video, plots, logs, slide reviews, and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source excerpts and engineering evidence included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PURPOSE</w:t>
            </w:r>
          </w:p>
          <w:p>
            <w:pPr>
              <w:spacing w:after="0"/>
            </w:pPr>
            <w:r>
              <w:rPr>
                <w:rFonts w:ascii="Arial" w:hAnsi="Arial"/>
                <w:color w:val="222222"/>
                <w:sz w:val="19"/>
              </w:rPr>
              <w:t>This report presents the software-controlled Dual-Core Optical Motion Testbed: dual-core firmware, target-side motion control, live operator software, data integrity, safety behavior, and measured results. Hardware and PCB implementation are documented only in the companion platform report.</w:t>
            </w:r>
          </w:p>
        </w:tc>
      </w:tr>
    </w:tbl>
    <w:p>
      <w:pPr>
        <w:spacing w:after="0"/>
      </w:pPr>
    </w:p>
    <w:p>
      <w:r>
        <w:br w:type="page"/>
      </w:r>
    </w:p>
    <w:p>
      <w:pPr>
        <w:pStyle w:val="Heading1"/>
      </w:pPr>
      <w:r>
        <w:t>1. System Outcome</w:t>
      </w:r>
    </w:p>
    <w:p>
      <w:pPr>
        <w:pStyle w:val="BodyText"/>
      </w:pPr>
      <w:r>
        <w:t>The completed system combines a custom STM32H747 dual-core IPC architecture with target-side motion control, encoder acquisition, host supervision, live visualization, structured logging, automated workflows, and postprocessing. The 400 MHz Cortex-M7 and 200 MHz Cortex-M4 communicate through OpenAMP/RPMsg for coordination and a custom AXI-SRAM ring for motion records.</w:t>
      </w:r>
    </w:p>
    <w:p>
      <w:pPr>
        <w:keepNext/>
        <w:jc w:val="center"/>
      </w:pPr>
      <w:r>
        <w:drawing>
          <wp:inline xmlns:a="http://schemas.openxmlformats.org/drawingml/2006/main" xmlns:pic="http://schemas.openxmlformats.org/drawingml/2006/picture">
            <wp:extent cx="5806440" cy="3165903"/>
            <wp:docPr id="1" name="Picture 1"/>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1. Operator-facing host application with connection controls, test selection, status, and live telemetry.</w:t>
      </w:r>
    </w:p>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CUSTOMER-VISIBLE RESULT</w:t>
            </w:r>
          </w:p>
          <w:p>
            <w:pPr>
              <w:spacing w:after="0"/>
            </w:pPr>
            <w:r>
              <w:rPr>
                <w:rFonts w:ascii="Arial" w:hAnsi="Arial"/>
                <w:color w:val="222222"/>
                <w:sz w:val="19"/>
              </w:rPr>
              <w:t>An operator can connect the target, select a test, monitor command and encoder behavior, record timestamped data, recover interrupted runs, and launch analysis while real-time motion remains on the embedded target.</w:t>
            </w:r>
          </w:p>
        </w:tc>
      </w:tr>
    </w:tbl>
    <w:p>
      <w:pPr>
        <w:spacing w:after="0"/>
      </w:pPr>
    </w:p>
    <w:p>
      <w:r>
        <w:br w:type="page"/>
      </w:r>
    </w:p>
    <w:p>
      <w:pPr>
        <w:pStyle w:val="Heading1"/>
      </w:pPr>
      <w:r>
        <w:t>2. Dual-Core Architecture</w:t>
      </w:r>
    </w:p>
    <w:p>
      <w:pPr>
        <w:keepNext/>
        <w:jc w:val="center"/>
      </w:pPr>
      <w:r>
        <w:drawing>
          <wp:inline xmlns:a="http://schemas.openxmlformats.org/drawingml/2006/main" xmlns:pic="http://schemas.openxmlformats.org/drawingml/2006/picture">
            <wp:extent cx="5897880" cy="3538728"/>
            <wp:docPr id="2" name="Picture 2"/>
            <wp:cNvGraphicFramePr>
              <a:graphicFrameLocks noChangeAspect="1"/>
            </wp:cNvGraphicFramePr>
            <a:graphic>
              <a:graphicData uri="http://schemas.openxmlformats.org/drawingml/2006/picture">
                <pic:pic>
                  <pic:nvPicPr>
                    <pic:cNvPr id="0" name="dual_core_architecture_v27.png"/>
                    <pic:cNvPicPr/>
                  </pic:nvPicPr>
                  <pic:blipFill>
                    <a:blip r:embed="rId12"/>
                    <a:stretch>
                      <a:fillRect/>
                    </a:stretch>
                  </pic:blipFill>
                  <pic:spPr>
                    <a:xfrm>
                      <a:off x="0" y="0"/>
                      <a:ext cx="5897880" cy="3538728"/>
                    </a:xfrm>
                    <a:prstGeom prst="rect"/>
                  </pic:spPr>
                </pic:pic>
              </a:graphicData>
            </a:graphic>
          </wp:inline>
        </w:drawing>
      </w:r>
    </w:p>
    <w:p>
      <w:pPr>
        <w:spacing w:after="120"/>
        <w:jc w:val="center"/>
      </w:pPr>
      <w:r>
        <w:rPr>
          <w:rFonts w:ascii="Arial" w:hAnsi="Arial"/>
          <w:i/>
          <w:color w:val="555555"/>
          <w:sz w:val="16"/>
        </w:rPr>
        <w:t>Figure 2. STM32H747 architecture separating low-rate OpenAMP/RPMsg coordination from the AXI-SRAM motion-data path.</w:t>
      </w:r>
    </w:p>
    <w:p>
      <w:pPr>
        <w:keepNext/>
        <w:jc w:val="center"/>
      </w:pPr>
      <w:r>
        <w:drawing>
          <wp:inline xmlns:a="http://schemas.openxmlformats.org/drawingml/2006/main" xmlns:pic="http://schemas.openxmlformats.org/drawingml/2006/picture">
            <wp:extent cx="5760720" cy="3024378"/>
            <wp:docPr id="3" name="Picture 3"/>
            <wp:cNvGraphicFramePr>
              <a:graphicFrameLocks noChangeAspect="1"/>
            </wp:cNvGraphicFramePr>
            <a:graphic>
              <a:graphicData uri="http://schemas.openxmlformats.org/drawingml/2006/picture">
                <pic:pic>
                  <pic:nvPicPr>
                    <pic:cNvPr id="0" name="dual_core_metrics.png"/>
                    <pic:cNvPicPr/>
                  </pic:nvPicPr>
                  <pic:blipFill>
                    <a:blip r:embed="rId13"/>
                    <a:stretch>
                      <a:fillRect/>
                    </a:stretch>
                  </pic:blipFill>
                  <pic:spPr>
                    <a:xfrm>
                      <a:off x="0" y="0"/>
                      <a:ext cx="5760720" cy="3024378"/>
                    </a:xfrm>
                    <a:prstGeom prst="rect"/>
                  </pic:spPr>
                </pic:pic>
              </a:graphicData>
            </a:graphic>
          </wp:inline>
        </w:drawing>
      </w:r>
    </w:p>
    <w:p>
      <w:pPr>
        <w:spacing w:after="120"/>
        <w:jc w:val="center"/>
      </w:pPr>
      <w:r>
        <w:rPr>
          <w:rFonts w:ascii="Arial" w:hAnsi="Arial"/>
          <w:i/>
          <w:color w:val="555555"/>
          <w:sz w:val="16"/>
        </w:rPr>
        <w:t>Figure 3. Source-verified processor, IPC, buffering, and service-cadence specifications.</w:t>
      </w:r>
    </w:p>
    <w:p>
      <w:r>
        <w:br w:type="page"/>
      </w:r>
    </w:p>
    <w:p>
      <w:pPr>
        <w:pStyle w:val="Heading1"/>
      </w:pPr>
      <w:r>
        <w:t>3. Core Ownership, IPC, and Memory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Cores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400 MHz Cortex-M7 + 200 MHz Cortex-M4</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44-byte application messages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High-rate IPC</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AXI-SRAM producer/consumer ring</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64 bytes, cache-line aligned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Record rate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100 Hz; 6.4 kB/s internal throughput</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Consumer service</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Up to 128 records per M4 service pass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Health cadence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 Hz per-core heartbeat; 4 Hz ring-status requests</w:t>
            </w:r>
          </w:p>
        </w:tc>
      </w:tr>
    </w:tbl>
    <w:p>
      <w:pPr>
        <w:keepNext/>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motionipc_memory_map.png"/>
                    <pic:cNvPicPr/>
                  </pic:nvPicPr>
                  <pic:blipFill>
                    <a:blip r:embed="rId14"/>
                    <a:stretch>
                      <a:fillRect/>
                    </a:stretch>
                  </pic:blipFill>
                  <pic:spPr>
                    <a:xfrm>
                      <a:off x="0" y="0"/>
                      <a:ext cx="5669280" cy="3188970"/>
                    </a:xfrm>
                    <a:prstGeom prst="rect"/>
                  </pic:spPr>
                </pic:pic>
              </a:graphicData>
            </a:graphic>
          </wp:inline>
        </w:drawing>
      </w:r>
    </w:p>
    <w:p>
      <w:pPr>
        <w:spacing w:after="120"/>
        <w:jc w:val="center"/>
      </w:pPr>
      <w:r>
        <w:rPr>
          <w:rFonts w:ascii="Arial" w:hAnsi="Arial"/>
          <w:i/>
          <w:color w:val="555555"/>
          <w:sz w:val="16"/>
        </w:rPr>
        <w:t>Figure 4. Shared-memory map and the identified ring-capacity correction.</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ENGINEERING REVIEW FINDING</w:t>
            </w:r>
          </w:p>
          <w:p>
            <w:pPr>
              <w:spacing w:after="0"/>
            </w:pPr>
            <w:r>
              <w:rPr>
                <w:rFonts w:ascii="Arial" w:hAnsi="Arial"/>
                <w:color w:val="222222"/>
                <w:sz w:val="19"/>
              </w:rPr>
              <w:t>The configured 4,096 × 64-byte sample array fills the 256 KiB allocation before metadata is counted. A production release should use 4,095 entries or enlarge the reserved region.</w:t>
            </w:r>
          </w:p>
        </w:tc>
      </w:tr>
    </w:tbl>
    <w:p>
      <w:pPr>
        <w:spacing w:after="0"/>
      </w:pPr>
    </w:p>
    <w:p>
      <w:r>
        <w:br w:type="page"/>
      </w:r>
    </w:p>
    <w:p>
      <w:pPr>
        <w:pStyle w:val="Heading1"/>
      </w:pPr>
      <w:r>
        <w:t>4. Target I/O Boundary</w:t>
      </w:r>
    </w:p>
    <w:p>
      <w:pPr>
        <w:pStyle w:val="BodyText"/>
      </w:pPr>
      <w:r>
        <w:t>The firmware owns the controller-facing signal boundary: interrupt-driven encoder inputs, target-generated STEP/DIR outputs, motion-state transitions, and fault-safe shutdown behavior. Electrical conditioning, connectorization, routed copper, and the dedicated ground plane are documented exclusively in the companion platform and electrical report.</w:t>
      </w:r>
    </w:p>
    <w:tbl>
      <w:tblPr>
        <w:tblW w:type="auto" w:w="0"/>
        <w:jc w:val="center"/>
        <w:tblLayout w:type="fixed"/>
        <w:tblLook w:firstColumn="1" w:firstRow="1" w:lastColumn="0" w:lastRow="0" w:noHBand="0" w:noVBand="1" w:val="04A0"/>
      </w:tblPr>
      <w:tblGrid>
        <w:gridCol w:w="2736"/>
        <w:gridCol w:w="7056"/>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Signal or boundary</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Firmware responsibility</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ENC_A / ENC_B</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Interrupt-driven encoder capture and direction decoding</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STEP / DIR</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Target-generated motor command timing</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5 V / GND reference</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Assumed external logic interface boundary; electrical implementation in companion FRD</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Emergency stop / deadman</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Independent hardware stop plus target-side host-timeout response</w:t>
            </w:r>
          </w:p>
        </w:tc>
      </w:tr>
    </w:tbl>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SEPARATION OF CONCERNS</w:t>
            </w:r>
          </w:p>
          <w:p>
            <w:pPr>
              <w:spacing w:after="0"/>
            </w:pPr>
            <w:r>
              <w:rPr>
                <w:rFonts w:ascii="Arial" w:hAnsi="Arial"/>
                <w:color w:val="222222"/>
                <w:sz w:val="19"/>
              </w:rPr>
              <w:t>This report focuses on firmware behavior and software outcomes. PCB design evidence appears only in the Mechanical Platform &amp; Interface PCB FRD.</w:t>
            </w:r>
          </w:p>
        </w:tc>
      </w:tr>
    </w:tbl>
    <w:p>
      <w:pPr>
        <w:spacing w:after="0"/>
      </w:pPr>
    </w:p>
    <w:p>
      <w:r>
        <w:br w:type="page"/>
      </w:r>
    </w:p>
    <w:p>
      <w:pPr>
        <w:pStyle w:val="Heading1"/>
      </w:pPr>
      <w:r>
        <w:t>5. Target Motion Firmware and Safety</w:t>
      </w:r>
    </w:p>
    <w:p>
      <w:pPr>
        <w:pStyle w:val="BodyText"/>
      </w:pPr>
      <w:r>
        <w:t>Real-time pulse generation, encoder capture, test progression, and deadman behavior remain on the embedded target. The host requests actions and records results but does not schedule motion.</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 or 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pulses/pass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Host heartbeat</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Target deadman timeout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2,000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 correction</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 250 Hz absolute cap; 5% relative cap</w:t>
            </w:r>
          </w:p>
        </w:tc>
      </w:tr>
    </w:tbl>
    <w:p>
      <w:pPr>
        <w:pStyle w:val="Heading2"/>
      </w:pPr>
      <w:r>
        <w:t>5.1 Encoder and drive scaling</w:t>
      </w:r>
    </w:p>
    <w:tbl>
      <w:tblPr>
        <w:tblW w:type="auto" w:w="0"/>
        <w:jc w:val="center"/>
        <w:tblLayout w:type="fixed"/>
        <w:tblLook w:firstColumn="1" w:firstRow="1" w:lastColumn="0" w:lastRow="0" w:noHBand="0" w:noVBand="1" w:val="04A0"/>
      </w:tblPr>
      <w:tblGrid>
        <w:gridCol w:w="4680"/>
        <w:gridCol w:w="51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256-microstep pulses/table revolution</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Command increment</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increment</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6. Host GUI and Live Operation</w:t>
      </w:r>
    </w:p>
    <w:p>
      <w:pPr>
        <w:keepNext/>
        <w:jc w:val="center"/>
      </w:pPr>
      <w:r>
        <w:drawing>
          <wp:inline xmlns:a="http://schemas.openxmlformats.org/drawingml/2006/main" xmlns:pic="http://schemas.openxmlformats.org/drawingml/2006/picture">
            <wp:extent cx="5806440" cy="3165903"/>
            <wp:docPr id="5" name="Picture 5"/>
            <wp:cNvGraphicFramePr>
              <a:graphicFrameLocks noChangeAspect="1"/>
            </wp:cNvGraphicFramePr>
            <a:graphic>
              <a:graphicData uri="http://schemas.openxmlformats.org/drawingml/2006/picture">
                <pic:pic>
                  <pic:nvPicPr>
                    <pic:cNvPr id="0" name="gui-active-test.png"/>
                    <pic:cNvPicPr/>
                  </pic:nvPicPr>
                  <pic:blipFill>
                    <a:blip r:embed="rId15"/>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7. Active host-target test showing command, measured motion, encoder position/rate, status, and logging state.</w:t>
      </w:r>
    </w:p>
    <w:p>
      <w:pPr>
        <w:pStyle w:val="BodyText"/>
      </w:pPr>
      <w:r>
        <w:t>The GUI integrates connection management, command execution, test selection, live plots, file naming, logging state, and operator feedback. It provides one working surface for the target instead of requiring separate serial terminals and analysis scripts.</w:t>
      </w:r>
    </w:p>
    <w:p>
      <w:pPr>
        <w:pStyle w:val="ListBullet"/>
      </w:pPr>
      <w:r>
        <w:t>Live command-versus-measured speed and encoder-position plots.</w:t>
      </w:r>
    </w:p>
    <w:p>
      <w:pPr>
        <w:pStyle w:val="ListBullet"/>
      </w:pPr>
      <w:r>
        <w:t>Raw encoder-rate visualization for diagnosing quantization and event timing.</w:t>
      </w:r>
    </w:p>
    <w:p>
      <w:pPr>
        <w:pStyle w:val="ListBullet"/>
      </w:pPr>
      <w:r>
        <w:t>Target status, test progression, connection state, and completion markers.</w:t>
      </w:r>
    </w:p>
    <w:p>
      <w:pPr>
        <w:pStyle w:val="ListBullet"/>
      </w:pPr>
      <w:r>
        <w:t>Automated filename generation, CSV capture, and separate metadata/comment retention.</w:t>
      </w:r>
    </w:p>
    <w:p>
      <w:pPr>
        <w:pStyle w:val="ListBullet"/>
      </w:pPr>
      <w:r>
        <w:t>Supervision of tracking, static, step, Allan, and sine-response workflows.</w:t>
      </w:r>
    </w:p>
    <w:p>
      <w:r>
        <w:br w:type="page"/>
      </w:r>
    </w:p>
    <w:p>
      <w:pPr>
        <w:pStyle w:val="Heading1"/>
      </w:pPr>
      <w:r>
        <w:t>7. Telemetry, Logging, and Recovery</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Implementation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Host transport</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115,200-baud serial</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Selectable output</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 20, 50, or 100 Hz requests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Record schema</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24 timestamped CSV fields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Validation</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Header and row-width checks; malformed-row detection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Run completion</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Test-specific completion markers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Metadata</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Controller comments and run context stored separately</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Recovery</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Partial-run preservation after serial interruption</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Safety</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500 ms heartbeat and 2 s target deadman</w:t>
            </w:r>
          </w:p>
        </w:tc>
      </w:tr>
    </w:tbl>
    <w:p>
      <w:pPr>
        <w:pStyle w:val="Heading2"/>
      </w:pPr>
      <w:r>
        <w:t>7.1 Bandwidth result</w:t>
      </w:r>
    </w:p>
    <w:p>
      <w:pPr>
        <w:pStyle w:val="BodyText"/>
      </w:pPr>
      <w:r>
        <w:t>A 115,200-baud 8-N-1 link provides an idealized 11,520 payload bytes/s. Representative 24-field ASCII rows can approach 189 bytes, limiting sustained full-record output to roughly 50–60 rows/s. The 100 Hz selection therefore motivates shorter records, binary framing, or a faster external transport; the internal shared-memory path remains independent of this bottleneck.</w:t>
      </w:r>
    </w:p>
    <w:p>
      <w:r>
        <w:br w:type="page"/>
      </w:r>
    </w:p>
    <w:p>
      <w:pPr>
        <w:pStyle w:val="Heading1"/>
      </w:pPr>
      <w:r>
        <w:t>8. Automated Test Workflow</w:t>
      </w:r>
    </w:p>
    <w:p>
      <w:pPr>
        <w:keepNext/>
        <w:jc w:val="center"/>
      </w:pPr>
      <w:r>
        <w:drawing>
          <wp:inline xmlns:a="http://schemas.openxmlformats.org/drawingml/2006/main" xmlns:pic="http://schemas.openxmlformats.org/drawingml/2006/picture">
            <wp:extent cx="5623560" cy="2990262"/>
            <wp:docPr id="6" name="Picture 6"/>
            <wp:cNvGraphicFramePr>
              <a:graphicFrameLocks noChangeAspect="1"/>
            </wp:cNvGraphicFramePr>
            <a:graphic>
              <a:graphicData uri="http://schemas.openxmlformats.org/drawingml/2006/picture">
                <pic:pic>
                  <pic:nvPicPr>
                    <pic:cNvPr id="0" name="representative-test-sequences.png"/>
                    <pic:cNvPicPr/>
                  </pic:nvPicPr>
                  <pic:blipFill>
                    <a:blip r:embed="rId16"/>
                    <a:stretch>
                      <a:fillRect/>
                    </a:stretch>
                  </pic:blipFill>
                  <pic:spPr>
                    <a:xfrm>
                      <a:off x="0" y="0"/>
                      <a:ext cx="5623560" cy="2990262"/>
                    </a:xfrm>
                    <a:prstGeom prst="rect"/>
                  </pic:spPr>
                </pic:pic>
              </a:graphicData>
            </a:graphic>
          </wp:inline>
        </w:drawing>
      </w:r>
    </w:p>
    <w:p>
      <w:pPr>
        <w:spacing w:after="120"/>
        <w:jc w:val="center"/>
      </w:pPr>
      <w:r>
        <w:rPr>
          <w:rFonts w:ascii="Arial" w:hAnsi="Arial"/>
          <w:i/>
          <w:color w:val="555555"/>
          <w:sz w:val="16"/>
        </w:rPr>
        <w:t>Figure 8. Representative scripted test sequences generated and recorded through the target/host workflow.</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Workflow</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Configured execution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hold</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tracking</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Step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Scripted steps with rise, overshoot, settling, RMS, and peak-error analysis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Allan analysis</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Static position and dynamic residual workflows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Sine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Closed-loop command/actual response over approximately 0.33–2 Hz</w:t>
            </w:r>
          </w:p>
        </w:tc>
      </w:tr>
    </w:tbl>
    <w:p>
      <w:r>
        <w:br w:type="page"/>
      </w:r>
    </w:p>
    <w:p>
      <w:pPr>
        <w:pStyle w:val="Heading1"/>
      </w:pPr>
      <w:r>
        <w:t>9. Low-Speed Tracking Results</w:t>
      </w:r>
    </w:p>
    <w:p>
      <w:pPr>
        <w:keepNext/>
        <w:jc w:val="center"/>
      </w:pPr>
      <w:r>
        <w:drawing>
          <wp:inline xmlns:a="http://schemas.openxmlformats.org/drawingml/2006/main" xmlns:pic="http://schemas.openxmlformats.org/drawingml/2006/picture">
            <wp:extent cx="5532120" cy="3111818"/>
            <wp:docPr id="7" name="Picture 7"/>
            <wp:cNvGraphicFramePr>
              <a:graphicFrameLocks noChangeAspect="1"/>
            </wp:cNvGraphicFramePr>
            <a:graphic>
              <a:graphicData uri="http://schemas.openxmlformats.org/drawingml/2006/picture">
                <pic:pic>
                  <pic:nvPicPr>
                    <pic:cNvPr id="0" name="256-microstep-low-speed-summary.png"/>
                    <pic:cNvPicPr/>
                  </pic:nvPicPr>
                  <pic:blipFill>
                    <a:blip r:embed="rId17"/>
                    <a:stretch>
                      <a:fillRect/>
                    </a:stretch>
                  </pic:blipFill>
                  <pic:spPr>
                    <a:xfrm>
                      <a:off x="0" y="0"/>
                      <a:ext cx="5532120" cy="3111818"/>
                    </a:xfrm>
                    <a:prstGeom prst="rect"/>
                  </pic:spPr>
                </pic:pic>
              </a:graphicData>
            </a:graphic>
          </wp:inline>
        </w:drawing>
      </w:r>
    </w:p>
    <w:p>
      <w:pPr>
        <w:spacing w:after="120"/>
        <w:jc w:val="center"/>
      </w:pPr>
      <w:r>
        <w:rPr>
          <w:rFonts w:ascii="Arial" w:hAnsi="Arial"/>
          <w:i/>
          <w:color w:val="555555"/>
          <w:sz w:val="16"/>
        </w:rPr>
        <w:t>Figure 9. Measured low-speed performance in the 256-microstep configuration.</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Ratio / interpretation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 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Configuration throughput ceiling</w:t>
            </w:r>
          </w:p>
        </w:tc>
      </w:tr>
    </w:tbl>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RESULT</w:t>
            </w:r>
          </w:p>
          <w:p>
            <w:pPr>
              <w:spacing w:after="0"/>
            </w:pPr>
            <w:r>
              <w:rPr>
                <w:rFonts w:ascii="Arial" w:hAnsi="Arial"/>
                <w:color w:val="222222"/>
                <w:sz w:val="19"/>
              </w:rPr>
              <w:t>The 256-microstep setup is an ultra-slow configuration. Best tracking occurred near 0.003–0.005°/s; faster commands plateaued near 0.016°/s and require a different microstep or pulse-rate configuration.</w:t>
            </w:r>
          </w:p>
        </w:tc>
      </w:tr>
    </w:tbl>
    <w:p>
      <w:pPr>
        <w:spacing w:after="0"/>
      </w:pPr>
    </w:p>
    <w:p>
      <w:r>
        <w:br w:type="page"/>
      </w:r>
    </w:p>
    <w:p>
      <w:pPr>
        <w:pStyle w:val="Heading1"/>
      </w:pPr>
      <w:r>
        <w:t>10. Tracking, Step, and Frequency Results</w:t>
      </w:r>
    </w:p>
    <w:tbl>
      <w:tblPr>
        <w:tblW w:type="auto" w:w="0"/>
        <w:jc w:val="center"/>
        <w:tblLayout w:type="fixed"/>
        <w:tblLook w:firstColumn="1" w:firstRow="1" w:lastColumn="0" w:lastRow="0" w:noHBand="0" w:noVBand="1" w:val="04A0"/>
      </w:tblPr>
      <w:tblGrid>
        <w:gridCol w:w="4680"/>
        <w:gridCol w:w="4680"/>
      </w:tblGrid>
      <w:tr>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2056284"/>
                  <wp:docPr id="8" name="Picture 8"/>
                  <wp:cNvGraphicFramePr>
                    <a:graphicFrameLocks noChangeAspect="1"/>
                  </wp:cNvGraphicFramePr>
                  <a:graphic>
                    <a:graphicData uri="http://schemas.openxmlformats.org/drawingml/2006/picture">
                      <pic:pic>
                        <pic:nvPicPr>
                          <pic:cNvPr id="0" name="constant-speed-tracking-summary.png"/>
                          <pic:cNvPicPr/>
                        </pic:nvPicPr>
                        <pic:blipFill>
                          <a:blip r:embed="rId18"/>
                          <a:stretch>
                            <a:fillRect/>
                          </a:stretch>
                        </pic:blipFill>
                        <pic:spPr>
                          <a:xfrm>
                            <a:off x="0" y="0"/>
                            <a:ext cx="2788920" cy="2056284"/>
                          </a:xfrm>
                          <a:prstGeom prst="rect"/>
                        </pic:spPr>
                      </pic:pic>
                    </a:graphicData>
                  </a:graphic>
                </wp:inline>
              </w:drawing>
            </w:r>
          </w:p>
          <w:p>
            <w:pPr>
              <w:jc w:val="center"/>
            </w:pPr>
            <w:r>
              <w:rPr>
                <w:rFonts w:ascii="Arial" w:hAnsi="Arial"/>
                <w:i/>
                <w:color w:val="555555"/>
                <w:sz w:val="16"/>
              </w:rPr>
              <w:t>Figure 10. Constant-speed command and measured motion.</w:t>
            </w:r>
          </w:p>
        </w:tc>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1931000"/>
                  <wp:docPr id="9" name="Picture 9"/>
                  <wp:cNvGraphicFramePr>
                    <a:graphicFrameLocks noChangeAspect="1"/>
                  </wp:cNvGraphicFramePr>
                  <a:graphic>
                    <a:graphicData uri="http://schemas.openxmlformats.org/drawingml/2006/picture">
                      <pic:pic>
                        <pic:nvPicPr>
                          <pic:cNvPr id="0" name="step-response-summary.png"/>
                          <pic:cNvPicPr/>
                        </pic:nvPicPr>
                        <pic:blipFill>
                          <a:blip r:embed="rId19"/>
                          <a:stretch>
                            <a:fillRect/>
                          </a:stretch>
                        </pic:blipFill>
                        <pic:spPr>
                          <a:xfrm>
                            <a:off x="0" y="0"/>
                            <a:ext cx="2788920" cy="1931000"/>
                          </a:xfrm>
                          <a:prstGeom prst="rect"/>
                        </pic:spPr>
                      </pic:pic>
                    </a:graphicData>
                  </a:graphic>
                </wp:inline>
              </w:drawing>
            </w:r>
          </w:p>
          <w:p>
            <w:pPr>
              <w:jc w:val="center"/>
            </w:pPr>
            <w:r>
              <w:rPr>
                <w:rFonts w:ascii="Arial" w:hAnsi="Arial"/>
                <w:i/>
                <w:color w:val="555555"/>
                <w:sz w:val="16"/>
              </w:rPr>
              <w:t>Figure 11. Scripted step-response characterization.</w:t>
            </w:r>
          </w:p>
        </w:tc>
      </w:tr>
    </w:tbl>
    <w:p>
      <w:pPr>
        <w:keepNext/>
        <w:jc w:val="center"/>
      </w:pPr>
      <w:r>
        <w:drawing>
          <wp:inline xmlns:a="http://schemas.openxmlformats.org/drawingml/2006/main" xmlns:pic="http://schemas.openxmlformats.org/drawingml/2006/picture">
            <wp:extent cx="5212080" cy="3781812"/>
            <wp:docPr id="10" name="Picture 10"/>
            <wp:cNvGraphicFramePr>
              <a:graphicFrameLocks noChangeAspect="1"/>
            </wp:cNvGraphicFramePr>
            <a:graphic>
              <a:graphicData uri="http://schemas.openxmlformats.org/drawingml/2006/picture">
                <pic:pic>
                  <pic:nvPicPr>
                    <pic:cNvPr id="0" name="closed-loop-frequency-response.png"/>
                    <pic:cNvPicPr/>
                  </pic:nvPicPr>
                  <pic:blipFill>
                    <a:blip r:embed="rId20"/>
                    <a:stretch>
                      <a:fillRect/>
                    </a:stretch>
                  </pic:blipFill>
                  <pic:spPr>
                    <a:xfrm>
                      <a:off x="0" y="0"/>
                      <a:ext cx="5212080" cy="3781812"/>
                    </a:xfrm>
                    <a:prstGeom prst="rect"/>
                  </pic:spPr>
                </pic:pic>
              </a:graphicData>
            </a:graphic>
          </wp:inline>
        </w:drawing>
      </w:r>
    </w:p>
    <w:p>
      <w:pPr>
        <w:spacing w:after="120"/>
        <w:jc w:val="center"/>
      </w:pPr>
      <w:r>
        <w:rPr>
          <w:rFonts w:ascii="Arial" w:hAnsi="Arial"/>
          <w:i/>
          <w:color w:val="555555"/>
          <w:sz w:val="16"/>
        </w:rPr>
        <w:t>Figure 12. Closed-loop actual/command response over approximately 0.33–2 Hz.</w:t>
      </w:r>
    </w:p>
    <w:p>
      <w:pPr>
        <w:pStyle w:val="BodyText"/>
      </w:pPr>
      <w:r>
        <w:t>These results show the firmware, physical stage, timestamped acquisition, host logging, and analysis pipeline operating as one system. The frequency result is a closed-loop characterization, not a claim of open-loop plant identification or formal phase margin.</w:t>
      </w:r>
    </w:p>
    <w:p>
      <w:r>
        <w:br w:type="page"/>
      </w:r>
    </w:p>
    <w:p>
      <w:pPr>
        <w:pStyle w:val="Heading1"/>
      </w:pPr>
      <w:r>
        <w:t>11. Delivered Capabilities and Release Actions</w:t>
      </w:r>
    </w:p>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Layer</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Delivered capability</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Dual-core firmware</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OpenAMP/RPMsg coordination, shared-memory ring, HSEM startup, coherency policy, sequence/drop/fault accounting</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Motion firmware</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Pulse generation, encoder capture, correction, automated sequencing, heartbeat, deadman, and overrun monitoring</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Host application</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Connection, commands, live plotting, orchestration, logging, metadata, and recovery</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Analysis</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Low-speed, tracking, step response, Allan deviation, and closed-loop sine-response processing</w:t>
            </w:r>
          </w:p>
        </w:tc>
      </w:tr>
    </w:tbl>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Release item</w:t>
            </w:r>
          </w:p>
        </w:tc>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Required action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Reduce capacity to 4,095 or reserve more than 256 KiB.</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Integrated build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Tag and preserve one release binary/build proving final module integration.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IPC timing</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Instrument end-to-end latency and worst-case jitter.</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External telemetry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Use binary framing or faster transport for sustained 100 Hz full records.</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Power and EMC</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Measure idle/peak power and complete EMC/environmental validation.</w:t>
            </w:r>
          </w:p>
        </w:tc>
      </w:tr>
    </w:tbl>
    <w:p>
      <w:pPr>
        <w:pStyle w:val="Heading1"/>
      </w:pPr>
      <w:r>
        <w:rPr>
          <w:rFonts w:ascii="Arial" w:hAnsi="Arial"/>
          <w:b/>
          <w:color w:val="CF0A2C"/>
          <w:sz w:val="42"/>
        </w:rPr>
        <w:t>12. Document Control and Attribution</w:t>
      </w:r>
    </w:p>
    <w:p>
      <w:pPr>
        <w:pStyle w:val="BodyText"/>
        <w:spacing w:after="160"/>
      </w:pPr>
      <w:r>
        <w:rPr>
          <w:rFonts w:ascii="Arial" w:hAnsi="Arial"/>
          <w:color w:val="222222"/>
          <w:sz w:val="22"/>
        </w:rPr>
        <w:t>Herder Elektronische Systemen developed the dual-core firmware architecture, motion-control integration, host application, telemetry, automated test workflows, analysis, and customer-facing technical documentation. No third-party affiliation or endorsement is claimed.</w:t>
      </w:r>
    </w:p>
    <w:tbl>
      <w:tblPr>
        <w:tblW w:type="auto" w:w="0"/>
        <w:jc w:val="center"/>
        <w:tblLayout w:type="fixed"/>
        <w:tblLook w:firstColumn="1" w:firstRow="1" w:lastColumn="0" w:lastRow="0" w:noHBand="0" w:noVBand="1" w:val="04A0"/>
      </w:tblPr>
      <w:tblGrid>
        <w:gridCol w:w="5364"/>
        <w:gridCol w:w="5364"/>
      </w:tblGrid>
      <w:tr>
        <w:tc>
          <w:tcPr>
            <w:tcW w:type="dxa" w:w="2232"/>
            <w:vAlign w:val="center"/>
            <w:shd w:fill="222222"/>
            <w:tcMar>
              <w:top w:w="115" w:type="dxa"/>
              <w:start w:w="150" w:type="dxa"/>
              <w:bottom w:w="115" w:type="dxa"/>
              <w:end w:w="150" w:type="dxa"/>
            </w:tcMar>
          </w:tcPr>
          <w:p>
            <w:pPr>
              <w:jc w:val="left"/>
            </w:pPr>
            <w:r>
              <w:rPr>
                <w:rFonts w:ascii="Arial" w:hAnsi="Arial"/>
                <w:b/>
                <w:color w:val="FFFFFF"/>
                <w:sz w:val="21"/>
              </w:rPr>
              <w:t>Release</w:t>
            </w:r>
          </w:p>
        </w:tc>
        <w:tc>
          <w:tcPr>
            <w:tcW w:type="dxa" w:w="8496"/>
            <w:vAlign w:val="center"/>
            <w:shd w:fill="FFFFFF"/>
            <w:tcMar>
              <w:top w:w="115" w:type="dxa"/>
              <w:start w:w="170" w:type="dxa"/>
              <w:bottom w:w="115" w:type="dxa"/>
              <w:end w:w="170" w:type="dxa"/>
            </w:tcMar>
          </w:tcPr>
          <w:p>
            <w:pPr>
              <w:jc w:val="left"/>
            </w:pPr>
            <w:r>
              <w:rPr>
                <w:rFonts w:ascii="Arial" w:hAnsi="Arial"/>
                <w:color w:val="222222"/>
                <w:sz w:val="21"/>
              </w:rPr>
              <w:t>Customer-facing engineering report</w:t>
            </w:r>
          </w:p>
        </w:tc>
      </w:tr>
      <w:tr>
        <w:tc>
          <w:tcPr>
            <w:tcW w:type="dxa" w:w="2232"/>
            <w:vAlign w:val="center"/>
            <w:shd w:fill="222222"/>
            <w:tcMar>
              <w:top w:w="115" w:type="dxa"/>
              <w:start w:w="150" w:type="dxa"/>
              <w:bottom w:w="115" w:type="dxa"/>
              <w:end w:w="150" w:type="dxa"/>
            </w:tcMar>
          </w:tcPr>
          <w:p>
            <w:pPr>
              <w:jc w:val="left"/>
            </w:pPr>
            <w:r>
              <w:rPr>
                <w:rFonts w:ascii="Arial" w:hAnsi="Arial"/>
                <w:b/>
                <w:color w:val="FFFFFF"/>
                <w:sz w:val="21"/>
              </w:rPr>
              <w:t>Revision</w:t>
            </w:r>
          </w:p>
        </w:tc>
        <w:tc>
          <w:tcPr>
            <w:tcW w:type="dxa" w:w="8496"/>
            <w:vAlign w:val="center"/>
            <w:shd w:fill="F1F2F4"/>
            <w:tcMar>
              <w:top w:w="115" w:type="dxa"/>
              <w:start w:w="170" w:type="dxa"/>
              <w:bottom w:w="115" w:type="dxa"/>
              <w:end w:w="170" w:type="dxa"/>
            </w:tcMar>
          </w:tcPr>
          <w:p>
            <w:pPr>
              <w:jc w:val="left"/>
            </w:pPr>
            <w:r>
              <w:rPr>
                <w:rFonts w:ascii="Arial" w:hAnsi="Arial"/>
                <w:color w:val="222222"/>
                <w:sz w:val="21"/>
              </w:rPr>
              <w:t>3.0</w:t>
            </w:r>
          </w:p>
        </w:tc>
      </w:tr>
      <w:tr>
        <w:tc>
          <w:tcPr>
            <w:tcW w:type="dxa" w:w="2232"/>
            <w:vAlign w:val="center"/>
            <w:shd w:fill="222222"/>
            <w:tcMar>
              <w:top w:w="115" w:type="dxa"/>
              <w:start w:w="150" w:type="dxa"/>
              <w:bottom w:w="115" w:type="dxa"/>
              <w:end w:w="150" w:type="dxa"/>
            </w:tcMar>
          </w:tcPr>
          <w:p>
            <w:pPr>
              <w:jc w:val="left"/>
            </w:pPr>
            <w:r>
              <w:rPr>
                <w:rFonts w:ascii="Arial" w:hAnsi="Arial"/>
                <w:b/>
                <w:color w:val="FFFFFF"/>
                <w:sz w:val="21"/>
              </w:rPr>
              <w:t>Issued</w:t>
            </w:r>
          </w:p>
        </w:tc>
        <w:tc>
          <w:tcPr>
            <w:tcW w:type="dxa" w:w="8496"/>
            <w:vAlign w:val="center"/>
            <w:shd w:fill="FFFFFF"/>
            <w:tcMar>
              <w:top w:w="115" w:type="dxa"/>
              <w:start w:w="170" w:type="dxa"/>
              <w:bottom w:w="115" w:type="dxa"/>
              <w:end w:w="170" w:type="dxa"/>
            </w:tcMar>
          </w:tcPr>
          <w:p>
            <w:pPr>
              <w:jc w:val="left"/>
            </w:pPr>
            <w:r>
              <w:rPr>
                <w:rFonts w:ascii="Arial" w:hAnsi="Arial"/>
                <w:color w:val="222222"/>
                <w:sz w:val="21"/>
              </w:rPr>
              <w:t>2026-08-05</w:t>
            </w:r>
          </w:p>
        </w:tc>
      </w:tr>
      <w:tr>
        <w:tc>
          <w:tcPr>
            <w:tcW w:type="dxa" w:w="2232"/>
            <w:vAlign w:val="center"/>
            <w:shd w:fill="222222"/>
            <w:tcMar>
              <w:top w:w="115" w:type="dxa"/>
              <w:start w:w="150" w:type="dxa"/>
              <w:bottom w:w="115" w:type="dxa"/>
              <w:end w:w="150" w:type="dxa"/>
            </w:tcMar>
          </w:tcPr>
          <w:p>
            <w:pPr>
              <w:jc w:val="left"/>
            </w:pPr>
            <w:r>
              <w:rPr>
                <w:rFonts w:ascii="Arial" w:hAnsi="Arial"/>
                <w:b/>
                <w:color w:val="FFFFFF"/>
                <w:sz w:val="21"/>
              </w:rPr>
              <w:t>Change summary</w:t>
            </w:r>
          </w:p>
        </w:tc>
        <w:tc>
          <w:tcPr>
            <w:tcW w:type="dxa" w:w="8496"/>
            <w:vAlign w:val="center"/>
            <w:shd w:fill="F1F2F4"/>
            <w:tcMar>
              <w:top w:w="115" w:type="dxa"/>
              <w:start w:w="170" w:type="dxa"/>
              <w:bottom w:w="115" w:type="dxa"/>
              <w:end w:w="170" w:type="dxa"/>
            </w:tcMar>
          </w:tcPr>
          <w:p>
            <w:pPr>
              <w:jc w:val="left"/>
            </w:pPr>
            <w:r>
              <w:rPr>
                <w:rFonts w:ascii="Arial" w:hAnsi="Arial"/>
                <w:color w:val="222222"/>
                <w:sz w:val="21"/>
              </w:rPr>
              <w:t>Reformatted the final-page release record into a compact document-control panel and corrected the bottom-page layout for reliable PDF viewing.</w:t>
            </w:r>
          </w:p>
        </w:tc>
      </w:tr>
    </w:tbl>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engineering report • Verified architecture, interfaces, and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t>ENGINEERING REPORT  |  REV 3.0</w:t>
          </w:r>
          <w:r>
            <w:rPr>
              <w:rFonts w:ascii="Arial" w:hAnsi="Arial"/>
              <w:b/>
              <w:color w:val="555555"/>
              <w:sz w:val="16"/>
            </w:rP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dc:title>
  <dc:subject>Customer-facing engineering report, revision 3.0</dc:subject>
  <dc:creator>python-docx</dc:creator>
  <cp:keywords/>
  <dc:description>Final-page document-control layout corrected.</dc:description>
  <cp:lastModifiedBy/>
  <cp:revision>1</cp:revision>
  <dcterms:created xsi:type="dcterms:W3CDTF">2013-12-23T23:15:00Z</dcterms:created>
  <dcterms:modified xsi:type="dcterms:W3CDTF">2013-12-23T23:15:00Z</dcterms:modified>
  <cp:category/>
</cp:coreProperties>
</file>